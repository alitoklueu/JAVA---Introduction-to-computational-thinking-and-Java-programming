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2EDFA" w14:textId="77777777" w:rsidR="00664466" w:rsidRDefault="00000000">
      <w:pPr>
        <w:pStyle w:val="Heading1"/>
      </w:pPr>
      <w:r>
        <w:t>Java module 1</w:t>
      </w:r>
    </w:p>
    <w:p w14:paraId="34F06B29" w14:textId="77777777" w:rsidR="00664466" w:rsidRDefault="00000000">
      <w:pPr>
        <w:pStyle w:val="Heading2"/>
      </w:pPr>
      <w:r>
        <w:t>Bonus Exercises with Solutions</w:t>
      </w:r>
    </w:p>
    <w:p w14:paraId="75AC97F4" w14:textId="49AFD05B" w:rsidR="00664466" w:rsidRDefault="008370A7">
      <w:pPr>
        <w:pStyle w:val="Heading3"/>
      </w:pPr>
      <w:r>
        <w:t>1</w:t>
      </w:r>
      <w:r w:rsidR="00000000">
        <w:t xml:space="preserve"> - Number Analyzer</w:t>
      </w:r>
    </w:p>
    <w:p w14:paraId="794E640C" w14:textId="4A5C2C65" w:rsidR="00664466" w:rsidRDefault="00000000">
      <w:r>
        <w:t>Solution</w:t>
      </w:r>
      <w:r>
        <w:br/>
      </w:r>
      <w:r>
        <w:br/>
      </w:r>
    </w:p>
    <w:p w14:paraId="3AD14F17" w14:textId="77777777" w:rsidR="008370A7" w:rsidRPr="008370A7" w:rsidRDefault="008370A7" w:rsidP="008370A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</w:pPr>
      <w:r w:rsidRPr="008370A7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import 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java.util.ArrayList;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</w:r>
      <w:r w:rsidRPr="008370A7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import 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java.util.Scanner;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</w:r>
      <w:r w:rsidRPr="008370A7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public class 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NumberAnalyzer {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</w:t>
      </w:r>
      <w:r w:rsidRPr="008370A7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public static void </w:t>
      </w:r>
      <w:r w:rsidRPr="008370A7">
        <w:rPr>
          <w:rFonts w:ascii="Courier New" w:eastAsia="Times New Roman" w:hAnsi="Courier New" w:cs="Courier New"/>
          <w:color w:val="56A8F5"/>
          <w:sz w:val="20"/>
          <w:szCs w:val="20"/>
          <w:lang w:val="en-AZ"/>
        </w:rPr>
        <w:t>main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(String[] args) {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Scanner sc = </w:t>
      </w:r>
      <w:r w:rsidRPr="008370A7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new 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Scanner(System.</w:t>
      </w:r>
      <w:r w:rsidRPr="008370A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in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);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java.util.List&lt;Integer&gt; nums = </w:t>
      </w:r>
      <w:r w:rsidRPr="008370A7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new 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ArrayList&lt;&gt;();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</w:t>
      </w:r>
      <w:r w:rsidRPr="008370A7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while 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</w:t>
      </w:r>
      <w:r w:rsidRPr="008370A7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>true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) {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System.</w:t>
      </w:r>
      <w:r w:rsidRPr="008370A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out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.print(</w:t>
      </w:r>
      <w:r w:rsidRPr="008370A7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"Enter number (-1 to stop): "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);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</w:t>
      </w:r>
      <w:r w:rsidRPr="008370A7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int 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x = sc.nextInt();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</w:t>
      </w:r>
      <w:r w:rsidRPr="008370A7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if 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(x == -</w:t>
      </w:r>
      <w:r w:rsidRPr="008370A7">
        <w:rPr>
          <w:rFonts w:ascii="Courier New" w:eastAsia="Times New Roman" w:hAnsi="Courier New" w:cs="Courier New"/>
          <w:color w:val="2AACB8"/>
          <w:sz w:val="20"/>
          <w:szCs w:val="20"/>
          <w:lang w:val="en-AZ"/>
        </w:rPr>
        <w:t>1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) </w:t>
      </w:r>
      <w:r w:rsidRPr="008370A7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>break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;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nums.add(x);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}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</w:t>
      </w:r>
      <w:r w:rsidRPr="008370A7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int 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even = </w:t>
      </w:r>
      <w:r w:rsidRPr="008370A7">
        <w:rPr>
          <w:rFonts w:ascii="Courier New" w:eastAsia="Times New Roman" w:hAnsi="Courier New" w:cs="Courier New"/>
          <w:color w:val="2AACB8"/>
          <w:sz w:val="20"/>
          <w:szCs w:val="20"/>
          <w:lang w:val="en-AZ"/>
        </w:rPr>
        <w:t>0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, odd = </w:t>
      </w:r>
      <w:r w:rsidRPr="008370A7">
        <w:rPr>
          <w:rFonts w:ascii="Courier New" w:eastAsia="Times New Roman" w:hAnsi="Courier New" w:cs="Courier New"/>
          <w:color w:val="2AACB8"/>
          <w:sz w:val="20"/>
          <w:szCs w:val="20"/>
          <w:lang w:val="en-AZ"/>
        </w:rPr>
        <w:t>0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, max = Integer.</w:t>
      </w:r>
      <w:r w:rsidRPr="008370A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MIN_VALUE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, min = Integer.</w:t>
      </w:r>
      <w:r w:rsidRPr="008370A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MAX_VALUE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, sum = </w:t>
      </w:r>
      <w:r w:rsidRPr="008370A7">
        <w:rPr>
          <w:rFonts w:ascii="Courier New" w:eastAsia="Times New Roman" w:hAnsi="Courier New" w:cs="Courier New"/>
          <w:color w:val="2AACB8"/>
          <w:sz w:val="20"/>
          <w:szCs w:val="20"/>
          <w:lang w:val="en-AZ"/>
        </w:rPr>
        <w:t>0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;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</w:t>
      </w:r>
      <w:r w:rsidRPr="008370A7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for 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</w:t>
      </w:r>
      <w:r w:rsidRPr="008370A7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int 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n : nums) {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</w:t>
      </w:r>
      <w:r w:rsidRPr="008370A7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if 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(n % </w:t>
      </w:r>
      <w:r w:rsidRPr="008370A7">
        <w:rPr>
          <w:rFonts w:ascii="Courier New" w:eastAsia="Times New Roman" w:hAnsi="Courier New" w:cs="Courier New"/>
          <w:color w:val="2AACB8"/>
          <w:sz w:val="20"/>
          <w:szCs w:val="20"/>
          <w:lang w:val="en-AZ"/>
        </w:rPr>
        <w:t xml:space="preserve">2 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== </w:t>
      </w:r>
      <w:r w:rsidRPr="008370A7">
        <w:rPr>
          <w:rFonts w:ascii="Courier New" w:eastAsia="Times New Roman" w:hAnsi="Courier New" w:cs="Courier New"/>
          <w:color w:val="2AACB8"/>
          <w:sz w:val="20"/>
          <w:szCs w:val="20"/>
          <w:lang w:val="en-AZ"/>
        </w:rPr>
        <w:t>0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) even++;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</w:t>
      </w:r>
      <w:r w:rsidRPr="008370A7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else 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odd++;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</w:t>
      </w:r>
      <w:r w:rsidRPr="008370A7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if 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(n &gt; max) max = n;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</w:t>
      </w:r>
      <w:r w:rsidRPr="008370A7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if 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(n &lt; min) min = n;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sum += n;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}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</w:t>
      </w:r>
      <w:r w:rsidRPr="008370A7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double 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avg = (</w:t>
      </w:r>
      <w:r w:rsidRPr="008370A7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>double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) sum / nums.size();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System.</w:t>
      </w:r>
      <w:r w:rsidRPr="008370A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out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.printf(</w:t>
      </w:r>
      <w:r w:rsidRPr="008370A7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"Even: %d Odd: %d Max: %d Min: %d Avg: %.2f (int: %d)%n"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, even, odd, max, min, avg, (</w:t>
      </w:r>
      <w:r w:rsidRPr="008370A7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>int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) avg);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}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>}</w:t>
      </w:r>
      <w:r w:rsidRPr="008370A7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</w:r>
    </w:p>
    <w:p w14:paraId="055B4C4B" w14:textId="77777777" w:rsidR="008370A7" w:rsidRDefault="008370A7"/>
    <w:p w14:paraId="4F611CAA" w14:textId="3801DA0C" w:rsidR="00664466" w:rsidRDefault="008370A7">
      <w:pPr>
        <w:pStyle w:val="Heading3"/>
      </w:pPr>
      <w:r>
        <w:t>2</w:t>
      </w:r>
      <w:r w:rsidR="00000000">
        <w:t xml:space="preserve"> - Login &amp; Menu System</w:t>
      </w:r>
    </w:p>
    <w:p w14:paraId="5B958CC8" w14:textId="25BC3455" w:rsidR="00664466" w:rsidRDefault="00000000">
      <w:r>
        <w:t>Solution</w:t>
      </w:r>
      <w:r>
        <w:br/>
      </w:r>
      <w:r>
        <w:br/>
      </w:r>
    </w:p>
    <w:p w14:paraId="025970F9" w14:textId="77777777" w:rsidR="008370A7" w:rsidRDefault="008370A7" w:rsidP="008370A7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java.util.*;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LoginMenu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Scanner sc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tries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while </w:t>
      </w:r>
      <w:r>
        <w:rPr>
          <w:color w:val="BCBEC4"/>
        </w:rPr>
        <w:t xml:space="preserve">(tries &lt; </w:t>
      </w:r>
      <w:r>
        <w:rPr>
          <w:color w:val="2AACB8"/>
        </w:rPr>
        <w:t>3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</w:t>
      </w:r>
      <w:r>
        <w:rPr>
          <w:color w:val="6AAB73"/>
        </w:rPr>
        <w:t>"Enter password: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String pass = sc.nextLine();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(pass.equals(</w:t>
      </w:r>
      <w:r>
        <w:rPr>
          <w:color w:val="6AAB73"/>
        </w:rPr>
        <w:t>"java123"</w:t>
      </w:r>
      <w:r>
        <w:rPr>
          <w:color w:val="BCBEC4"/>
        </w:rPr>
        <w:t xml:space="preserve">))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tries++;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(tries == </w:t>
      </w:r>
      <w:r>
        <w:rPr>
          <w:color w:val="2AACB8"/>
        </w:rPr>
        <w:t>3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"Account locked"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"Wrong password"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while </w:t>
      </w:r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"1. Quote  2. Time  3. Exit"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int </w:t>
      </w:r>
      <w:r>
        <w:rPr>
          <w:color w:val="BCBEC4"/>
        </w:rPr>
        <w:t>c = sc.nextInt();</w:t>
      </w:r>
      <w:r>
        <w:rPr>
          <w:color w:val="BCBEC4"/>
        </w:rPr>
        <w:br/>
        <w:t xml:space="preserve">            sc.nextLine();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switch </w:t>
      </w:r>
      <w:r>
        <w:rPr>
          <w:color w:val="BCBEC4"/>
        </w:rPr>
        <w:t>(c)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case </w:t>
      </w:r>
      <w:r>
        <w:rPr>
          <w:color w:val="2AACB8"/>
        </w:rPr>
        <w:t>1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"Keep going!"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case </w:t>
      </w:r>
      <w:r>
        <w:rPr>
          <w:color w:val="2AACB8"/>
        </w:rPr>
        <w:t>2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.println(java.time.LocalTime.</w:t>
      </w:r>
      <w:r>
        <w:rPr>
          <w:i/>
          <w:iCs/>
          <w:color w:val="BCBEC4"/>
        </w:rPr>
        <w:t>now</w:t>
      </w:r>
      <w:r>
        <w:rPr>
          <w:color w:val="BCBEC4"/>
        </w:rPr>
        <w:t>());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case </w:t>
      </w:r>
      <w:r>
        <w:rPr>
          <w:color w:val="2AACB8"/>
        </w:rPr>
        <w:t>3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default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"Invalid option"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2AD7610E" w14:textId="77777777" w:rsidR="008370A7" w:rsidRDefault="008370A7"/>
    <w:p w14:paraId="1346CB7F" w14:textId="1B149B52" w:rsidR="00664466" w:rsidRDefault="008370A7">
      <w:pPr>
        <w:pStyle w:val="Heading3"/>
      </w:pPr>
      <w:r>
        <w:t>3</w:t>
      </w:r>
      <w:r w:rsidR="00000000">
        <w:t xml:space="preserve"> - String Challenge</w:t>
      </w:r>
    </w:p>
    <w:p w14:paraId="1DF97DC3" w14:textId="487D4876" w:rsidR="00664466" w:rsidRDefault="00000000">
      <w:r>
        <w:t>Solution</w:t>
      </w:r>
      <w:r>
        <w:br/>
      </w:r>
      <w:r>
        <w:br/>
      </w:r>
    </w:p>
    <w:p w14:paraId="24D28F2B" w14:textId="77777777" w:rsidR="008370A7" w:rsidRDefault="008370A7" w:rsidP="008370A7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java.util.*;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StringChallenge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Scanner sc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</w:t>
      </w:r>
      <w:r>
        <w:rPr>
          <w:color w:val="6AAB73"/>
        </w:rPr>
        <w:t>"Enter a sentence: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s = sc.nextLine();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vowels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char </w:t>
      </w:r>
      <w:r>
        <w:rPr>
          <w:color w:val="BCBEC4"/>
        </w:rPr>
        <w:t>c : s.toLowerCase().toCharArray())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6AAB73"/>
        </w:rPr>
        <w:t>"aeiou"</w:t>
      </w:r>
      <w:r>
        <w:rPr>
          <w:color w:val="BCBEC4"/>
        </w:rPr>
        <w:t xml:space="preserve">.indexOf(c) &gt;= </w:t>
      </w:r>
      <w:r>
        <w:rPr>
          <w:color w:val="2AACB8"/>
        </w:rPr>
        <w:t>0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vowels++;</w:t>
      </w:r>
      <w:r>
        <w:rPr>
          <w:color w:val="BCBEC4"/>
        </w:rPr>
        <w:br/>
        <w:t xml:space="preserve">        String rev = </w:t>
      </w:r>
      <w:r>
        <w:rPr>
          <w:color w:val="6AAB73"/>
        </w:rPr>
        <w:t>""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i = s.length() - </w:t>
      </w:r>
      <w:r>
        <w:rPr>
          <w:color w:val="2AACB8"/>
        </w:rPr>
        <w:t>1</w:t>
      </w:r>
      <w:r>
        <w:rPr>
          <w:color w:val="BCBEC4"/>
        </w:rPr>
        <w:t xml:space="preserve">; i &gt;= </w:t>
      </w:r>
      <w:r>
        <w:rPr>
          <w:color w:val="2AACB8"/>
        </w:rPr>
        <w:t>0</w:t>
      </w:r>
      <w:r>
        <w:rPr>
          <w:color w:val="BCBEC4"/>
        </w:rPr>
        <w:t>; i--)</w:t>
      </w:r>
      <w:r>
        <w:rPr>
          <w:color w:val="BCBEC4"/>
        </w:rPr>
        <w:br/>
        <w:t xml:space="preserve">            rev += s.charAt(i);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"Characters: " </w:t>
      </w:r>
      <w:r>
        <w:rPr>
          <w:color w:val="BCBEC4"/>
        </w:rPr>
        <w:t>+ s.length());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"Vowels: " </w:t>
      </w:r>
      <w:r>
        <w:rPr>
          <w:color w:val="BCBEC4"/>
        </w:rPr>
        <w:t>+ vowels);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"Reverse: " </w:t>
      </w:r>
      <w:r>
        <w:rPr>
          <w:color w:val="BCBEC4"/>
        </w:rPr>
        <w:t>+ rev);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String clean = s.replaceAll(</w:t>
      </w:r>
      <w:r>
        <w:rPr>
          <w:color w:val="6AAB73"/>
        </w:rPr>
        <w:t>"</w:t>
      </w:r>
      <w:r>
        <w:rPr>
          <w:color w:val="6AAB73"/>
          <w:shd w:val="clear" w:color="auto" w:fill="293C40"/>
        </w:rPr>
        <w:t xml:space="preserve"> </w:t>
      </w:r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""</w:t>
      </w:r>
      <w:r>
        <w:rPr>
          <w:color w:val="BCBEC4"/>
        </w:rPr>
        <w:t>).toLowerCase();</w:t>
      </w:r>
      <w:r>
        <w:rPr>
          <w:color w:val="BCBEC4"/>
        </w:rPr>
        <w:br/>
        <w:t xml:space="preserve">        String cleanRev = </w:t>
      </w:r>
      <w:r>
        <w:rPr>
          <w:color w:val="CF8E6D"/>
        </w:rPr>
        <w:t xml:space="preserve">new </w:t>
      </w:r>
      <w:r>
        <w:rPr>
          <w:color w:val="BCBEC4"/>
        </w:rPr>
        <w:t>StringBuilder(clean).reverse().toString();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(clean.equals(cleanRev))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"It’s a palindrome!"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57676FA6" w14:textId="77777777" w:rsidR="008370A7" w:rsidRDefault="008370A7"/>
    <w:p w14:paraId="075A6547" w14:textId="49160A33" w:rsidR="00664466" w:rsidRDefault="008370A7">
      <w:pPr>
        <w:pStyle w:val="Heading3"/>
      </w:pPr>
      <w:r>
        <w:t>4</w:t>
      </w:r>
      <w:r w:rsidR="00000000">
        <w:t xml:space="preserve"> - Guess-the-Number Game </w:t>
      </w:r>
    </w:p>
    <w:p w14:paraId="2ACAB804" w14:textId="77777777" w:rsidR="008370A7" w:rsidRDefault="00000000">
      <w:r>
        <w:t>Solution</w:t>
      </w:r>
      <w:r>
        <w:br/>
      </w:r>
    </w:p>
    <w:p w14:paraId="584983E6" w14:textId="77777777" w:rsidR="008370A7" w:rsidRDefault="008370A7"/>
    <w:p w14:paraId="3D19594F" w14:textId="77777777" w:rsidR="008370A7" w:rsidRDefault="008370A7" w:rsidP="008370A7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java.util.*;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GuessNumber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Scanner sc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Random random = </w:t>
      </w:r>
      <w:r>
        <w:rPr>
          <w:color w:val="CF8E6D"/>
        </w:rPr>
        <w:t xml:space="preserve">new </w:t>
      </w:r>
      <w:r>
        <w:rPr>
          <w:color w:val="BCBEC4"/>
        </w:rPr>
        <w:t>Random();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>target = random.nextInt(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100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tries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while </w:t>
      </w:r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</w:t>
      </w:r>
      <w:r>
        <w:rPr>
          <w:color w:val="6AAB73"/>
        </w:rPr>
        <w:t>"Guess: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int </w:t>
      </w:r>
      <w:r>
        <w:rPr>
          <w:color w:val="BCBEC4"/>
        </w:rPr>
        <w:t>g = sc.nextInt();</w:t>
      </w:r>
      <w:r>
        <w:rPr>
          <w:color w:val="BCBEC4"/>
        </w:rPr>
        <w:br/>
        <w:t xml:space="preserve">            tries++;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(g == target)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 xml:space="preserve">.println(g &lt; target ? </w:t>
      </w:r>
      <w:r>
        <w:rPr>
          <w:color w:val="6AAB73"/>
        </w:rPr>
        <w:t xml:space="preserve">"Too low" </w:t>
      </w:r>
      <w:r>
        <w:rPr>
          <w:color w:val="BCBEC4"/>
        </w:rPr>
        <w:t xml:space="preserve">: </w:t>
      </w:r>
      <w:r>
        <w:rPr>
          <w:color w:val="6AAB73"/>
        </w:rPr>
        <w:t>"Too high"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"Correct! Attempts: " </w:t>
      </w:r>
      <w:r>
        <w:rPr>
          <w:color w:val="BCBEC4"/>
        </w:rPr>
        <w:t>+ tries);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 xml:space="preserve">.println(tries &lt;= </w:t>
      </w:r>
      <w:r>
        <w:rPr>
          <w:color w:val="2AACB8"/>
        </w:rPr>
        <w:t xml:space="preserve">5 </w:t>
      </w:r>
      <w:r>
        <w:rPr>
          <w:color w:val="BCBEC4"/>
        </w:rPr>
        <w:t xml:space="preserve">? </w:t>
      </w:r>
      <w:r>
        <w:rPr>
          <w:color w:val="6AAB73"/>
        </w:rPr>
        <w:t xml:space="preserve">"Great job!" </w:t>
      </w:r>
      <w:r>
        <w:rPr>
          <w:color w:val="BCBEC4"/>
        </w:rPr>
        <w:t xml:space="preserve">: </w:t>
      </w:r>
      <w:r>
        <w:rPr>
          <w:color w:val="6AAB73"/>
        </w:rPr>
        <w:t>"You can be faster next time."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"Score: " </w:t>
      </w:r>
      <w:r>
        <w:rPr>
          <w:color w:val="BCBEC4"/>
        </w:rPr>
        <w:t>+ (</w:t>
      </w:r>
      <w:r>
        <w:rPr>
          <w:color w:val="2AACB8"/>
        </w:rPr>
        <w:t xml:space="preserve">100 </w:t>
      </w:r>
      <w:r>
        <w:rPr>
          <w:color w:val="BCBEC4"/>
        </w:rPr>
        <w:t xml:space="preserve">- tries * </w:t>
      </w:r>
      <w:r>
        <w:rPr>
          <w:color w:val="2AACB8"/>
        </w:rPr>
        <w:t>10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561A585A" w14:textId="77777777" w:rsidR="008370A7" w:rsidRDefault="008370A7"/>
    <w:p w14:paraId="31EC1A8D" w14:textId="42895D3D" w:rsidR="00664466" w:rsidRDefault="00000000">
      <w:r>
        <w:br/>
      </w:r>
    </w:p>
    <w:sectPr w:rsidR="006644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9812788">
    <w:abstractNumId w:val="8"/>
  </w:num>
  <w:num w:numId="2" w16cid:durableId="1800343308">
    <w:abstractNumId w:val="6"/>
  </w:num>
  <w:num w:numId="3" w16cid:durableId="658771739">
    <w:abstractNumId w:val="5"/>
  </w:num>
  <w:num w:numId="4" w16cid:durableId="313144678">
    <w:abstractNumId w:val="4"/>
  </w:num>
  <w:num w:numId="5" w16cid:durableId="90245177">
    <w:abstractNumId w:val="7"/>
  </w:num>
  <w:num w:numId="6" w16cid:durableId="1665741994">
    <w:abstractNumId w:val="3"/>
  </w:num>
  <w:num w:numId="7" w16cid:durableId="1395589983">
    <w:abstractNumId w:val="2"/>
  </w:num>
  <w:num w:numId="8" w16cid:durableId="468867092">
    <w:abstractNumId w:val="1"/>
  </w:num>
  <w:num w:numId="9" w16cid:durableId="232157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4466"/>
    <w:rsid w:val="00817093"/>
    <w:rsid w:val="008370A7"/>
    <w:rsid w:val="00993D6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DC81810"/>
  <w14:defaultImageDpi w14:val="300"/>
  <w15:docId w15:val="{ED0164BB-8AB4-724E-A491-E44CBDE9B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70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AZ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70A7"/>
    <w:rPr>
      <w:rFonts w:ascii="Courier New" w:eastAsia="Times New Roman" w:hAnsi="Courier New" w:cs="Courier New"/>
      <w:sz w:val="20"/>
      <w:szCs w:val="20"/>
      <w:lang w:val="en-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895F26AAF9134E8F2EED387E003972" ma:contentTypeVersion="3" ma:contentTypeDescription="Create a new document." ma:contentTypeScope="" ma:versionID="473a36e4b4047aec15389d0c5828f4e5">
  <xsd:schema xmlns:xsd="http://www.w3.org/2001/XMLSchema" xmlns:xs="http://www.w3.org/2001/XMLSchema" xmlns:p="http://schemas.microsoft.com/office/2006/metadata/properties" xmlns:ns2="edb00b53-008c-4afd-8076-a2bb596d887a" targetNamespace="http://schemas.microsoft.com/office/2006/metadata/properties" ma:root="true" ma:fieldsID="2bf2c92573ccf57049d847860e73ec79" ns2:_="">
    <xsd:import namespace="edb00b53-008c-4afd-8076-a2bb596d88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00b53-008c-4afd-8076-a2bb596d88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54646B1-6450-42C7-BFC5-5A6913B840B4}"/>
</file>

<file path=customXml/itemProps3.xml><?xml version="1.0" encoding="utf-8"?>
<ds:datastoreItem xmlns:ds="http://schemas.openxmlformats.org/officeDocument/2006/customXml" ds:itemID="{B35941B9-5867-4C91-8A4D-D77D9ED4BE89}"/>
</file>

<file path=customXml/itemProps4.xml><?xml version="1.0" encoding="utf-8"?>
<ds:datastoreItem xmlns:ds="http://schemas.openxmlformats.org/officeDocument/2006/customXml" ds:itemID="{E2372FA7-A5B5-4C51-A130-EB7EC3792DD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Mahmudov Fuad</cp:lastModifiedBy>
  <cp:revision>2</cp:revision>
  <dcterms:created xsi:type="dcterms:W3CDTF">2013-12-23T23:15:00Z</dcterms:created>
  <dcterms:modified xsi:type="dcterms:W3CDTF">2025-09-18T09:49:00Z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0x01010091895F26AAF9134E8F2EED387E003972</vt:lpwstr>
  </property>
</Properties>
</file>