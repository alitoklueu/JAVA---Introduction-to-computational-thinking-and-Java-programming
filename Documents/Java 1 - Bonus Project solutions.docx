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586A" w14:textId="77777777" w:rsidR="00097303" w:rsidRDefault="00000000">
      <w:pPr>
        <w:pStyle w:val="Heading1"/>
      </w:pPr>
      <w:r>
        <w:t>Java module 1</w:t>
      </w:r>
    </w:p>
    <w:p w14:paraId="4F88CC40" w14:textId="77777777" w:rsidR="00097303" w:rsidRDefault="00000000">
      <w:pPr>
        <w:pStyle w:val="Heading2"/>
      </w:pPr>
      <w:r>
        <w:t>Bonus Exercise — Boss Level (with solutions)</w:t>
      </w:r>
    </w:p>
    <w:p w14:paraId="2B176C1D" w14:textId="77777777" w:rsidR="00F527F4" w:rsidRPr="00F527F4" w:rsidRDefault="00F527F4" w:rsidP="00F527F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</w:pP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import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java.util.*;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public class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MiniLibraryManager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final int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MAX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50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String[]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titles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new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String[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String[]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authors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new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String[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static 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[]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years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new 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static boolean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[]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available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new boolean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int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size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final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RESET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\u001B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[0m"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final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GREEN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\u001B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[32m"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final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RED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\u001B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[31m"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public 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main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(String[] args)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Scanner sc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new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Scanner(System.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in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(!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login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(sc))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true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1. Add book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2. List books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3. Search books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4. Borrow/Return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5. Stats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\n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6. Exit"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"Choose: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c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readInt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switch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1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addBook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2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listBooks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3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searchBooks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4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borrowReturn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5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stats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break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case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6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"Bye!"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default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: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"Invalid option"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boolean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login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(Scanner sc)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tries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"Welcome to Mini Library Manager!"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lastRenderedPageBreak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(tries &lt;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3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"Please enter Password: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String p = sc.nextLine();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(p.equals(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"java123"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"Welcome!"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 true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tries++;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"Wrong password"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"Account locked"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 false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addBook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(Scanner sc)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size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&gt;=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"Library full"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String title, author;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year;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do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"Title: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title = sc.nextLine().trim();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(title.isEmpty());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do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"Author: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author = sc.nextLine().trim();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(author.isEmpty());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do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"Year (1900-2100):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year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readInt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(year &lt;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 xml:space="preserve">1900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|| year &gt;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2100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7A7E85"/>
          <w:sz w:val="20"/>
          <w:szCs w:val="20"/>
          <w:lang w:val="en-AZ"/>
        </w:rPr>
        <w:t>// Optional: capitalize first letter</w:t>
      </w:r>
      <w:r w:rsidRPr="00F527F4">
        <w:rPr>
          <w:rFonts w:ascii="Courier New" w:eastAsia="Times New Roman" w:hAnsi="Courier New" w:cs="Courier New"/>
          <w:color w:val="7A7E85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title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capitalizeFirst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(title);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author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capitalizeFirst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(author);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7A7E85"/>
          <w:sz w:val="20"/>
          <w:szCs w:val="20"/>
          <w:lang w:val="en-AZ"/>
        </w:rPr>
        <w:t>// Duplicate warning</w:t>
      </w:r>
      <w:r w:rsidRPr="00F527F4">
        <w:rPr>
          <w:rFonts w:ascii="Courier New" w:eastAsia="Times New Roman" w:hAnsi="Courier New" w:cs="Courier New"/>
          <w:color w:val="7A7E85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indexOfTitle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(title) &gt;=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"Warning: a book with this title already exists."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titles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 = title;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authors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 = author;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] = year;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]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true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++;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GREEN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 xml:space="preserve">"Book added"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RESET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listBooks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size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"No books"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"%-3s %-28s %-18s %-6s %-10s%n"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"ID"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"Title"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"Author"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"Year"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"Status"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for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i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; i &lt;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 i++)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String t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truncate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titles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[i],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28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String s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 ?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 xml:space="preserve">"Available"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: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"Borrowed"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lastRenderedPageBreak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"%-3d %-28s %-18s %-6d %-10s%n"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i, t,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authors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[i],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[i], s);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searchBooks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(Scanner sc)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"Keyword: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String k = sc.nextLine().toLowerCase();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boolean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found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false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for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i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; i &lt;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 i++)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titles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[i].toLowerCase().contains(k) ||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authors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[i].toLowerCase().contains(k))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(!found)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"%-3s %-28s %-18s %-6s %-10s%n"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"ID"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"Title"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"Author"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"Year"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"Status"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    found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true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String s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 ?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 xml:space="preserve">"Available"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: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"Borrowed"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"%-3d %-28s %-18s %-6d %-10s%n"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i,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truncate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titles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[i],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28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),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authors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[i],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[i], s);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(!found)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"No matches"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borrowReturn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(Scanner sc)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size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"No books"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"Enter book ID: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id = 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readInt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(id &lt;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 xml:space="preserve">0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|| id &gt;=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"Invalid ID"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[id])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[id]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false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RED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 xml:space="preserve">"Borrowed. Return within 14 days!"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RESET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else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[id] =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true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GREEN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 xml:space="preserve">"Returned. Thank you!"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+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RESET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void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stats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 xml:space="preserve">size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==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.println(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"No books"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return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avail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borrowed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oldest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], newest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], sum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for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i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; i &lt;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 i++)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available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[i]) avail++;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else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borrowed++;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 &lt; oldest) oldest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lastRenderedPageBreak/>
        <w:t xml:space="preserve">    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 &gt; newest) newest 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sum +=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years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[i];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double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avg = 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double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 sum /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"Total: %d  Available: %d  Borrowed: %d%n"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avail, borrowed);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.printf(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"Oldest: %d  Newest: %d  AvgYear: %.2f (int: %d)%n"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oldest, newest, avg, 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>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 avg);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int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readInt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(Scanner sc)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while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(!sc.hasNextInt())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sc.next();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    System.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out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.print(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"Enter a number: 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v = sc.nextInt();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sc.nextLine();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v;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truncate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(String s,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n)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s.length() &lt;= n ? s : s.substring(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, Math.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max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, n -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3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)) +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"..."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int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indexOfTitle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(String t)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for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int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i =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; i &lt; 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size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; i++)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</w:t>
      </w:r>
      <w:r w:rsidRPr="00F527F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AZ"/>
        </w:rPr>
        <w:t>titles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[i].equalsIgnoreCase(t))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i;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-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1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static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String </w:t>
      </w:r>
      <w:r w:rsidRPr="00F527F4">
        <w:rPr>
          <w:rFonts w:ascii="Courier New" w:eastAsia="Times New Roman" w:hAnsi="Courier New" w:cs="Courier New"/>
          <w:color w:val="56A8F5"/>
          <w:sz w:val="20"/>
          <w:szCs w:val="20"/>
          <w:lang w:val="en-AZ"/>
        </w:rPr>
        <w:t>capitalizeFirst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(String s) {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if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(s.isEmpty())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s;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    </w:t>
      </w:r>
      <w:r w:rsidRPr="00F527F4">
        <w:rPr>
          <w:rFonts w:ascii="Courier New" w:eastAsia="Times New Roman" w:hAnsi="Courier New" w:cs="Courier New"/>
          <w:color w:val="CF8E6D"/>
          <w:sz w:val="20"/>
          <w:szCs w:val="20"/>
          <w:lang w:val="en-AZ"/>
        </w:rPr>
        <w:t xml:space="preserve">return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Character.</w:t>
      </w:r>
      <w:r w:rsidRPr="00F527F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AZ"/>
        </w:rPr>
        <w:t>toUpperCase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(s.charAt(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0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)) + (s.length() &gt; 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 xml:space="preserve">1 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? s.substring(</w:t>
      </w:r>
      <w:r w:rsidRPr="00F527F4">
        <w:rPr>
          <w:rFonts w:ascii="Courier New" w:eastAsia="Times New Roman" w:hAnsi="Courier New" w:cs="Courier New"/>
          <w:color w:val="2AACB8"/>
          <w:sz w:val="20"/>
          <w:szCs w:val="20"/>
          <w:lang w:val="en-AZ"/>
        </w:rPr>
        <w:t>1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 xml:space="preserve">) : </w:t>
      </w:r>
      <w:r w:rsidRPr="00F527F4">
        <w:rPr>
          <w:rFonts w:ascii="Courier New" w:eastAsia="Times New Roman" w:hAnsi="Courier New" w:cs="Courier New"/>
          <w:color w:val="6AAB73"/>
          <w:sz w:val="20"/>
          <w:szCs w:val="20"/>
          <w:lang w:val="en-AZ"/>
        </w:rPr>
        <w:t>""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t>);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 xml:space="preserve">    }</w:t>
      </w:r>
      <w:r w:rsidRPr="00F527F4">
        <w:rPr>
          <w:rFonts w:ascii="Courier New" w:eastAsia="Times New Roman" w:hAnsi="Courier New" w:cs="Courier New"/>
          <w:color w:val="BCBEC4"/>
          <w:sz w:val="20"/>
          <w:szCs w:val="20"/>
          <w:lang w:val="en-AZ"/>
        </w:rPr>
        <w:br/>
        <w:t>}</w:t>
      </w:r>
    </w:p>
    <w:p w14:paraId="4E1082C0" w14:textId="64B9CBC5" w:rsidR="00097303" w:rsidRDefault="00097303"/>
    <w:sectPr w:rsidR="00097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072075">
    <w:abstractNumId w:val="8"/>
  </w:num>
  <w:num w:numId="2" w16cid:durableId="37821614">
    <w:abstractNumId w:val="6"/>
  </w:num>
  <w:num w:numId="3" w16cid:durableId="1450470196">
    <w:abstractNumId w:val="5"/>
  </w:num>
  <w:num w:numId="4" w16cid:durableId="1930431097">
    <w:abstractNumId w:val="4"/>
  </w:num>
  <w:num w:numId="5" w16cid:durableId="76365392">
    <w:abstractNumId w:val="7"/>
  </w:num>
  <w:num w:numId="6" w16cid:durableId="1020855635">
    <w:abstractNumId w:val="3"/>
  </w:num>
  <w:num w:numId="7" w16cid:durableId="1224369162">
    <w:abstractNumId w:val="2"/>
  </w:num>
  <w:num w:numId="8" w16cid:durableId="2119132003">
    <w:abstractNumId w:val="1"/>
  </w:num>
  <w:num w:numId="9" w16cid:durableId="141296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303"/>
    <w:rsid w:val="0015074B"/>
    <w:rsid w:val="0029639D"/>
    <w:rsid w:val="00326F90"/>
    <w:rsid w:val="00993D65"/>
    <w:rsid w:val="00AA1D8D"/>
    <w:rsid w:val="00B47730"/>
    <w:rsid w:val="00CB0664"/>
    <w:rsid w:val="00F52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47A68E"/>
  <w14:defaultImageDpi w14:val="300"/>
  <w15:docId w15:val="{ED0164BB-8AB4-724E-A491-E44CBDE9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7F4"/>
    <w:rPr>
      <w:rFonts w:ascii="Courier New" w:eastAsia="Times New Roman" w:hAnsi="Courier New" w:cs="Courier New"/>
      <w:sz w:val="20"/>
      <w:szCs w:val="20"/>
      <w:lang w:val="e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3AE8C4-16EC-4AC6-AACA-0AF9FD3C79E1}"/>
</file>

<file path=customXml/itemProps3.xml><?xml version="1.0" encoding="utf-8"?>
<ds:datastoreItem xmlns:ds="http://schemas.openxmlformats.org/officeDocument/2006/customXml" ds:itemID="{B7070655-7D12-4CD9-BF73-C1140D0BC897}"/>
</file>

<file path=customXml/itemProps4.xml><?xml version="1.0" encoding="utf-8"?>
<ds:datastoreItem xmlns:ds="http://schemas.openxmlformats.org/officeDocument/2006/customXml" ds:itemID="{9268ED1F-2EE7-4640-9184-8B6364F2F4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Mahmudov Fuad</cp:lastModifiedBy>
  <cp:revision>2</cp:revision>
  <dcterms:created xsi:type="dcterms:W3CDTF">2013-12-23T23:15:00Z</dcterms:created>
  <dcterms:modified xsi:type="dcterms:W3CDTF">2025-09-18T17:23:00Z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